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40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今日新词：1561-1600    复习批次：Day 39、Day 38、Day 36、Day 33、Day 25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interfere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[ˌintəˈfiə] vi.(with，in)干涉，介入；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interference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[ˌintəˈfiərəns] n.干涉，介入；阻碍，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international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[ˌintəˈnæʃənəl] a.国际的，世界(性)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interrupt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[ˌintəˈrʌpt] v.打断，打扰；中止，阻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into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[ˈintu， ˈintə] prep.进，入，到……里；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introduce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[ˈintrəˈdju:s] vt.介绍；引进，传入；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invent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[inˈvent] vt.发明，创造；捏造，虚构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iron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[ˈaiən] n.铁；烙铁，熨斗 v.熨，烫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island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[ˈailənd] n.岛，岛屿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join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[dʒɔin] v.参加，加入；连接，接合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joint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[dʒɔint] a.连接的；共同的，联合的 n.关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joke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[dʒəuk] n.笑话，玩笑 vi.说笑话，开玩笑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juice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[dʒu(:)s] n.汁，液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jump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[dʒʌmp] vi.跳跃；激增 vt.越过 n.跳，跃；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just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[dʒʌst] ad.正好；只是；刚才 a.正义的；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keep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[ki:p] v.(使)保持，(使)继续；阻止；遵守；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kick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[kik] v.踢 n.踢；极大的乐趣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kill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[kil] vt.杀死；否决；使疼痛；消磨 vi.致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kind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[kaind] n.种类 a.亲切的，和蔼的，仁慈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king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[kiŋ] n.君主，国王；(特定领域的)巨子，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kingdom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[ˈkiŋdəm] n.王国；领域，界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kiss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[kis] v./ n.吻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kitchen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[ˈkitʃin] n.厨房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knee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[ni:] n.膝，膝盖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kneel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[ni:l] vi.跪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knife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[naif] n.刀 vt.用刀砍(或刺)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knock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[nɔk] v.／ n.敲，打；碰撞，撞击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know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[nəu] v.知道；认识；会；认出，分辨；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ladder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[ˈlædə] n.梯子；阶梯，途径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lady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[ˈleidi] n.女士，夫人，小姐；举止文雅的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lake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[leik] n.湖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lamp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[læmp] n.灯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land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[lænd] n.陆地；土地；国家 v.(使)靠岸(登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large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[lɑ:dʒ] a.大的；(数量)多的，众多的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last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[lɑ:st] a.刚过去的；最后的 ad.最后 vi.持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late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[leit] a.晚的；晚期的；最近的 ad.迟，晚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latter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[ˈlætə] n.后者 a.后者的；后一半的，末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laugh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[lɑ:f] vi.笑 n.笑，笑声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laughter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[ˈlɑ:ftə] n.笑，笑声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lawyer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[ˈlɔ:jə] n.律师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schedule for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定在某时(进行)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shocked at by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对…感到震惊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shy of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难为情, 不好意思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sorry about for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懊悔的,后悔的,难过的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by virtue of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由于…; 依靠…力量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The purpose of vocabulary is to understand and express ideas.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词汇的目的，是理解并表达观点。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Today's review decides whether yesterday's effort stays with you.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今天的复习决定昨天的努力能否留下来。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