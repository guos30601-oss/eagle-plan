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13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今日新词：0481-0520    复习批次：Day 12、Day 11、Day 9、Day 6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accept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v.接受，收受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argument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n.争吵，争论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crew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n.全体船员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gesture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n.姿势；v.手势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meanwhile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adv.同时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intend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v.打算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divide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v.分开；n.差异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decrease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v.减小；n.减少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raise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v.举起；n.上升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manager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n.经理；管理人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n.事例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civilization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n.文明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language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n.语言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basic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adj.基本的； n.基本要素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select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v.选择； adj.精选的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never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adv.从不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broken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adj.破碎的； v.打碎 （break过去式）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basis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n.基础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bite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parallel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n.平行线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equip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v.装备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occupation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n.职业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appearance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n.出现；外貌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guilty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adj.内疚的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local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adj.地方的； 当地的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progress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v.进步；n.进步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breakthrough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n.突破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dictionary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n.字典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wise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n.明智的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background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n.背景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spiritual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adj.精神上的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handle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n.把手；v.处理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bridge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succeed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v.成功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private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adj.私人的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reality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n.实际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passenger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n.乘客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contribution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n.贡献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actual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adj.实在的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statesman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n.政治家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against one’s will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违背某人的意愿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will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随心所欲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with a will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有决心地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agree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赞同(某人意见)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agree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