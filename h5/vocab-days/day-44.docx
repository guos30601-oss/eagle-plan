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44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今日新词：1721-1760    复习批次：Day 43、Day 42、Day 40、Day 37、Day 29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nest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[nest] n.巢，窝 vi.筑巢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news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[nju:z] n.新闻，消息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newspaper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[ˈnju:sˌpeipə] n.报纸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next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[nekst] a.紧接在后的；紧邻的 ad.然后；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nice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[ˈnais] a.好的，可爱的；友好的；细致的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night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[nait] n.夜，夜晚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nobody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[ˈnəubədi] pron.没有人，无人 n.无足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noise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[nɔiz] n.声音，响声；喧哗声，噪声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none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[nʌn] pron.没有一人(或物) ad.毫不，毫无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noon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[nu:n] n.正午，中午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north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[nɔ:θ] n.北(方，部) a.北方(部)的 ad.向北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northern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[ˈnɔ:ðən] a.北方的，北部的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nose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[nəuz] n.鼻子；鼻状物，前端突出部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note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[nəut] n.便条；笔记；音符；钞票 vt.注意；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nothing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[ˈnʌθiŋ] pron.没有东西(事情) n.无关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number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[ˈnʌmbə] n.数字；号码[常略作 N o.]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numerous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[ˈnju:mərəs] a.众多的，许多的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nurse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[nə:s] n.护士，保姆，保育员 vt.护理，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obey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[əˈbei] v.服从，听从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objection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[əbˈdʒekʃən] n.反对，异议；反对的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occasion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[əˈkeiʒən] n.时刻，场合；盛会；时机；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ocean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[ˈəuʃən] n.洋，海洋；[ pl.]大量，许多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office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[ˈɔfis] n.办公室；处，所，局；官职；[-s]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officer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[ˈɔfisə] n.军官，警官；官员，高级职员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often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[ˈɔ(:)fn] ad.常常，经常，通常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omit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[əuˈmit] vt.省略，删节；遗漏，疏忽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once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[wʌns] ad. 一 次 ； 曾 经 ， 一 度 conj. 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only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[ˈəunli] ad.只；反而 a.唯一的；最好的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onto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[ˈɔntu， -tə] prep.到……上，向……之上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open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[ˈəupən] a.开的，开放的，公开的 v.开；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opportunity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[ˌɔpəˈtju:niti] n.机会，时机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opposition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[ˌɔpəˈziʃən] n.反对；反抗；阻力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orange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[ˈɔrindʒ] n.橙，柑，橘 a.橙色的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order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[ˈɔ:də] n.顺序；定购；秩序；命令 vt.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organ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[ˈɔ:gən] n.器官；风琴；机构；新闻媒介，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origin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[ˈɔridʒin] n.起源，来源，起因[常 pl.]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other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[ˈʌðə] a.别的；其余的 pron.另一个人(或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ought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[ɔ:t] v.aux 应当；应该；可能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outline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[ˈautlain] n.提纲；外形，略图 vt.概述；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outside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[ˈautˈsaid] prep./ n./ ad./ a.(在，向)的外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come into existence (=begin to exist)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开始存在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come into fashion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开始时新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come into power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开始执政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come into sight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进入视野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come into use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开始使用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Keep the morning reading short, clear and repeatable.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晨读要短、清楚、可重复。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Every phrase you master gives you one more tool for translation.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每掌握一个短语，就多一个翻译工具。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