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1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今日新词：0001-0040    复习批次：今日无旧词复习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area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n.地区；区域；面积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unconditional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adj.无条件的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build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v.建筑；建立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nationality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n.国籍；民族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building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n.建筑物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limit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n.界线；v.限制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manage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v.管理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example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n.例子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argue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v.争论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accommodation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n.住处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mixture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n.混合物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consensus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n.一致看法， 共识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protection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n.保护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conscience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n.良心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sense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n.感觉；v.感觉到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owe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v.亏欠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considerate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adj.体贴的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candidate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n.候选人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combine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v.使联合；n.联盟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independent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adj.独立的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cancer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n.癌症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choose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v.选择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servant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n.仆人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envy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v./n. 嫉妒，羡慕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desire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n.愿望；v.要求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visual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adj.视觉的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submit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v.使服从；递交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physics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n.物理学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meaning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n.意思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adult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n.成年人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search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v.寻找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furniture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n.家具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agree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v.同意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unemployment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n.失业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nearly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adv.几乎，差不多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bond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v.使结合；n.纽带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master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n.主人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punish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v.处罚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stick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v.粘贴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tax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n.税款；v.征税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(a) passion for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对…的热爱,热情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(all) by oneself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独自(没有别人帮助)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(an) impact (on)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对…的强烈影响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at a loss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不知所措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at peace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与…和睦相处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