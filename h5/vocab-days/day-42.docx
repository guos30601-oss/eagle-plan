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42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今日新词：1641-1680    复习批次：Day 41、Day 40、Day 38、Day 35、Day 27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luck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[lʌk] n.运气；好运，幸运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lump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[lʌmp] n.小方块，(肿)块 vt.归在一起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lunch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[lʌntʃ] n.午餐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lung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[lʌŋ] n.肺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machinery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[məˈʃi:nəri] n.[总称]机器，机械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mail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[meil] n.邮政，邮递；邮件，邮包 vt.邮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main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[mein] a.主要的，最重要的 n.总管道，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make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[meik] vt.做，制造；产生；成为 n.品牌，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male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[meil] a.男(性)的，雄的 n.男子，雄性动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mankind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[ˌmænˈkaind] n.人类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manufacture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[ˌmænju:ˈfæktʃə] vt./ n.(大量)制造，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many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[ˈmeni] a.许多的，多的 pron.许多人，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march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[mɑ:tʃ] n.三月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mark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[mɑ:k] n.痕迹；记号；分数 vt.标明；纪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market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[ˈmɑ:kit] n.市场，集市，股市；行情，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marry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[ˈmæri] v.娶，嫁，和……结婚；为……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match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[mætʃ] n.比赛；对手；匹配；火柴 v.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maybe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[ˈmeibi:] ad.大概，也许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meal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[mi:l] n.膳食，一餐，一顿(饭)；进餐，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mean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[mi:n] vt.意思是；意欲 vi.特意 a.吝啬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meat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[mi:t] n.肉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mechanic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[miˈkænik] n.技工[-s]力学，机械学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mechanism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[ˈmekənizəm] n.机械装置；机制，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medicine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[ˈmedisin] n.内服药；医学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meet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[mi:t] vt.遇见；见面；满足 vi.相遇；开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member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[ˈmembə] n.成员，会员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membership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[ˈmembəʃip] n.会员身份，会籍；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memory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[ˈmeməri] n.记忆(力)；回忆；纪念；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mention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[ˈmenʃən] vt.／ n.提及，说起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merchant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[ˈmə:tʃənt] n.商人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mercy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[ˈmə:si] n.慈悲，仁慈，宽容；恩惠，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metal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[ˈmetl] n.金属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middle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[ˈmidl] n.中部，中间 a.中部的，中间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might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[mait] aux. v.[may 的过去式]；可能 n.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mile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[mail] n.英里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milk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[milk] n.乳，牛奶 vt.挤(奶)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mill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[mil] n.磨坊，碾磨机；制造厂，工厂 vt.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mind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[maind] n.头脑；智力；想法 v.介意；注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mine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[main] pron.我的 n.矿；地(水)雷 v.采矿；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mineral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[ˈminərəl] n.矿物，矿石，矿嘲质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charge sb with …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控告某人犯有…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charge…for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因…索取(费用)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charge sb with sth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控告某人犯有…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close (shut) one’s eyes to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不理会,视而不见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come into action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开始行动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A good learner connects new words with phrases and sentences.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好的学习者会把新词、短语和句子连起来记。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Do not simply read the list; say each word aloud and use it once.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不要只看清单，把每个词读出来，并尝试用一次。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