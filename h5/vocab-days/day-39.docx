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39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今日新词：1521-1560    复习批次：Day 38、Day 37、Day 35、Day 32、Day 24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hold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[həuld] v.拿；保持；掌握；主持 n.握住；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hole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[həul] n.洞，孔眼，洞穴；窘境；漏洞，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holiday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[ˈhɔlədi] n.假期，假日，节日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holy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[ˈhəuli] a.神圣的，圣洁的；虔诚的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home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[həum] n.家(乡)；原产地 a.家庭(乡)的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honest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[ˈɔnist] a.诚实的，正直的；坦诚的，直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honor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[ˈɔnə] n.光荣；敬意；荣幸 vt.给……以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hope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[həup] n.／ v.希望，期望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horizon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[həˈraizən] n.地平线；[ pl.]眼界，见识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horse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[hɔ:s] n.马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hospital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[ˈhɔspitl] n.医院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hotel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[həuˈtel] n.旅馆，宾馆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hour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[ˈauə] n.小时；时间，时刻[ pl.]固定时间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house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[haus] n.房屋；公司；(H-)议院 vt.给……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however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[hauˈevə] ad.然而，可是；无论如何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human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[ˈhju:mən] a.人的，人类的；有人情的，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humble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[ˈhʌmbəl] a.谦逊的；卑贱的；简陋的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hunger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[ˈhʌŋgə] n.饥饿；渴望 vi.(for)渴望(得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hunt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[hʌnt] n.／ v.打猎；搜寻；驱逐，追逐，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hurry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[ˈhʌri] vi.匆忙 vt.催促；急运(派) n.急(匆)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husband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ˈhʌzbənd] n.丈夫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idea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[aiˈdiə] n.想法，主意；思想，概念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ideal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[aiˈdiəl] a.理想的；想象的 n.理想(的东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idle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[ˈaidl] a.懒散的；空闲的；无用的 vi.懒散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imaginary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[iˈmædʒinəri] a.想象中的，假想的，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imitation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[ˌimiˈteiʃən] n.模仿；仿制，仿制品；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immediate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[iˈmi:diət] a.立即的；直接的，最接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immense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[iˈmens] a.广大的，巨大的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importance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[imˈpɔ:təns] n.重要(性)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impossible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[imˈpɔsəbəl] a.不可能的；难以忍受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inch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[intʃ] n.英寸；少量，短距离 v.(使)缓慢地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indeed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[inˈdi:d] ad.真正地，当然；确实，实在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influence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[ˈinfluəns] n.影响(力)；势力，权势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inform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[inˈfɔ:m] vt.通知 vi.(against)告发，检举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inquire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[inˈkwaiə] v.打听，询问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inquiry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[inˈkwaiəri] n.打听，询问；调查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inside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[inˈsaid] ad./ prep.在……里面；少于 n./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instead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[inˈsted] ad.作为替代；反而，却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instrument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[ˈinstrumənt] n.仪器，器械，工具；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insult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[inˈsʌlt， ˈinsʌlt] vt.侮辱，辱骂 n.侮辱，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proud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为…自豪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qualified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 某种科目或学科上合格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qualified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在某种职业上合格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response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对…负责, 是造成…原因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satisfied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