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33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今日新词：1281-1320    复习批次：Day 32、Day 31、Day 29、Day 26、Day 18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description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[diˈskripʃən] n.描写，形容；种类，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desk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[desk] n.书桌，办公桌，写字台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despair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[diˈspeə] n.绝望；使人绝望的人(或物)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destruction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[diˈstrʌkʃən] n.破坏，毁灭，消灭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destructive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[diˈstrʌktiv] a.破坏(性)的，毁灭(性)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detail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[ˈdi:teil] n.细节，详情；枝节，琐事 vt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develop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[diˈveləp] vt.发展；制订；产生 vi.生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devil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[ˈdevəl] n.魔鬼，恶魔；家伙，人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different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[ˈdifrənt] a.不同的；各别的；各种的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difficulty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[ˈdifikəlti]n.困难，费劲；难事，难题；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dine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[dain] vt.进餐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dinner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[ˈdinə] n.正餐，主餐；宴会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dirt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[də:t] n.尘，土，污垢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disapprove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[ˌdisəˈpru:v] v.不赞成；指责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discipline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[ˈdisiplin] n.纪律；训练；惩罚；学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discover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[disˈkʌvə] vt.发现，找到，发觉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dish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[diʃ] n.碟，盘；菜肴，一盘菜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distance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[ˈdistəns] n.距离，间距；遥远，远方；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dive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[daiv] n.／ vi.跳水，潜水；俯冲，扑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division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[diˈviʒən] n.分(开，配，担；歧，裂)；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doctor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[ˈdɔktə] n.医生；博士 vt.篡改，对……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dollar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[ˈdɔlə] n.美元，元(加拿大等国货币单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door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[dɔ:(r)] n.门，出入口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double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[ˈdʌbəl] a.双(重；人)的 n.两倍[ pl.]双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doubt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[daut] n.疑惑，疑问，怀疑 v.怀疑，不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down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[daun] a./ ad.向下(的)，在下面 prep.沿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dozen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[ˈdʌzən] n.(一)打，十二个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drag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[dræg] vt.拖，拉；迫使 vi.拖延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draw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[drɔ:] vt.画；拖；取出； vi.移动；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dream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[dri:m] n.梦(想)，理想 vi.做梦；想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dress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[dres] n.连衣裙；衣服 vi.穿衣 vt.给……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drink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[driŋk] n.饮料，酒 v.饮，喝(酒等)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drive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[draiv] vt.驾驶，开动，打入；驱使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drop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[drɔp] v.(使)下降；放弃 n.下降；(一)滴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drum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[drʌm] n.鼓，鼓声；v.有节奏地敲击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duck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[dʌk] n.鸭，鸭肉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dull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[dʌl] a.乏味的；阴沉的；低沉的；笨的；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during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[ˈdjuəriŋ] prep.在……期间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dust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[dʌst] n.尘土；粉末 vt.擦净，除尘；撒(粉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duty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[ˈdju:ti] n.责任，义务；职责，职务；税，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guilty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犯有…罪或过失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honest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诚实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identical with(=exactly alike)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和完全相同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identified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被视为与…等同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ignorant of ( = lacking knowledge)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对…不了解,不知道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