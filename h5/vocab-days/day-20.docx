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20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今日新词：0761-0800    复习批次：Day 19、Day 18、Day 16、Day 13、Day 5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quality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n.质量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general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adj.普遍的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celebration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n.庆祝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react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v.（作出）反应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distinction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n.区别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concept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n.概念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excellent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adj.优秀的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common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adj.普遍的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dem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v.强烈要求， 需求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possibility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n.可能性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literary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adj.文学的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effort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n.努力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grow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v.生长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forever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adv.永远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opinion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n.意见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awake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adj.醒着的； v.（使）醒来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invite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v.邀请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attractive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adj.吸引人的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exchange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v.交换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ambition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n.雄心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president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n.主席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insure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v.保证，为…… 投保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process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n.过程，步骤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recent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adj.不久前的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author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n.作者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abandon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v.放弃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beard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n.胡须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silk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substitute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v.代替； n.替代品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licence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n.执照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unique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adj.独一无二的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optional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adj.可选择的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conve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v.运输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favour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v.喜爱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entire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adj.全部的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experiment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n.实验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serve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v.向……供应， 提供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permit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v.许可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sculpture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n.雕刻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trial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v.审判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(not) in the least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一点(也不), 丝毫(也不)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one’s back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支持某人；给某人撑腰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have sb at one ’s back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有…支持, 有…作后台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one’s convenience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在方便的时间或地点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convenient to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对…方便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