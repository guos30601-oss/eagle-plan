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34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今日新词：1321-1360    复习批次：Day 33、Day 32、Day 30、Day 27、Day 19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each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[ˈi:tʃ] pron.各(每)个 a.各，各自的，每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early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[ˈə:li] a.早(期)的，在前的；早熟的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earn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[ə:n] vt.赚得，挣得，获得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earnest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[ˈə:nist] a.认真的，诚挚的，热切的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earth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[ə:θ] n.地球；陆地，地面；土，泥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ease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[i:z] n.容易；悠闲，自在 v.缓和，解除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east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[i:st] n.东(方，部) a.东方(部)的 ad.向东方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eastern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[ˈi:stən] a.东方的，东部的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easy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[ˈi:zi] a.容易的；舒适的；随和的，宽松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edge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[edʒ] n.边(缘)；刃；优势 v.侧着移动，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educate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[ˈedju(:)keit] vt.教育，培养，训练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educator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[ˈedju:keitə(r)] n.教育者；教育家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effective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[iˈfektiv] a.有效的，生效的；印象深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efficiency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[iˈfiʃənsi] n.效率，效能，功效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efficient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[iˈfiʃənt] a.效率高的，有能力的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either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[ˈaiðə ， ˈi:ðə] ad.[否]也 a./ pron.(两者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elder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[ˈeldə] a.年龄较大的，年长的 n.［ pl.］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election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[iˈlekʃən] n.选举，推举，当选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electric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[iˈlektrik] a.电动的，电的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elephant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[ˈelifənt] n.象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else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[els] ad.其他，另外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elsewhere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[ˌelsweə] ad.在别处，到别处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empire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[ˈempaiə] n.帝国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employee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[imˈplɔi-i:] n.受雇者，雇工，雇员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empty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[ˈempti] a.空的；空闲(虚)的，寂寥的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enjoy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[inˈdʒɔi] vt.享受，喜爱；享有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entertain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[ˌentəˈtein] vt.招(款)待；给……娱(快)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envelope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[ˈenvələup] n.信封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essence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[ˈesəns] n.本质，实质，要素；精髓，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essential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[iˈsenʃəl] a.必不可少的；本质的，基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even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[ˈi:vən] ad.甚至 a.平的；平稳的；双数的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evening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[ˈi:vniŋ] n.傍晚，晚上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ever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[ˈevə] ad.在任何时候，从来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everybody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[ˈevribɔdi，ˈevribədi] pron.每人，人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everyone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[ˈevriwʌn] pron.每人，人人，各人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everything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[ˈevriθiŋ] pron.每件事，一切；最重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everywhere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[ˈevriweə] ad.到处，各处，无论何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evil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[ˈi:vəl] a.邪恶的，坏的 n.邪恶，罪恶，祸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examine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[igˈzæmin] vt.检查，调查，仔细观察；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exception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[ikˈsepʃən] n.例外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a mess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乱七八糟, 处境困难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make a mess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弄乱, 打乱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debt to sb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欠…的债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duty bound to (do)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有义务(做)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the right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正确的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