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43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今日新词：1681-1720    复习批次：Day 42、Day 41、Day 39、Day 36、Day 28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minister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[ˈministə] n.部长，大臣；公使，外交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minute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[ˈminit， maiˈnju:t] n.分钟；片刻；立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miserable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[ˈmizərəbəl] a.痛苦的，悲惨的，可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misery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[ˈmizəri] n.痛苦，苦恼，苦难；悲惨的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miss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[mis] n.小姐 v.未击中，未达到；未赶上；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model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[ˈmɔdl] n.模型；模特儿 a.模范的 vt.模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moderate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[ˈmɔdərit] a.一般的；温和的 v.(使)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modest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[ˈmɔdist] a.谦虚的；适度的；羞怯的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moment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[ˈməumənt] n.片刻，瞬间，时刻；机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money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[ˈmʌni] n.钱，货币，金钱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month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[mʌnθ] n.月，一个月的时间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moon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[mu:n] n.月球，月亮；卫星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more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[mɔ:r] ad.更(多) a.更多(大)的 n.更多的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moreover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[mɔ:ˈrəuvə] ad.而且再者，此外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morning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[ˈmɔ:niŋ] n.早晨，上午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most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[məust] ad.最；十分 a.最多的；大部分的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mother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[ˈmʌðə] n.母亲，妈妈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motion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[ˈməuʃən] n.(物体)运动；动作；提议 v.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motor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[ˈməutə] n.发动机，电动机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mountain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[ˈmauntin] n.山；[ pl.]山脉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mouse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[maus] n.鼠；鼠标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mouth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[mauθ] n.嘴，口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move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[mu:v] v.搬；动摇；感动 n.动作；移动，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much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[mʌtʃ] ad.十分； a./ n.多(的)，大量(的)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multiply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[ˈmʌltiplai] v.(使)增加，(使)繁殖；乘，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murder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[ˈmə:də] vt.／ n.谋杀，凶杀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music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[ˈmju:zik] n.音乐，乐曲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musician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[mju(:)ˈziʃən] n.音乐家，乐师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must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[mʌst] aux. v.必须，应该；一定 n.必须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mystery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[ˈmistəri] n.神秘(性)，神秘的人(或事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nail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[neil] n.钉子，钉状物；指甲 vt.钉，钉牢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name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[ˈneim] n.名字；名声 vt.取名；提名；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near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[niə] ad.在近处 v./ prep.靠(接)近 a.接(亲)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neat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[ni:t] a.(爱)整洁的；利索的，简洁的；纯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necessity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[niˈsesiti] n.必需品；必要(性)，(迫切)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need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[ni:d] vt.需要；缺少 aux.v.必须 n.需要；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needle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[ˈni:dl] n.针，针状物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neglect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[niˈglekt] vt.忽视，忽略；疏忽，玩忽 n.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neighbor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[ˈneibə] n.邻居；邻近的人(或物)，邻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neighborhood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[ˈneibəhud] n.四邻，街坊；邻近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come into blossom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come into effect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开始运转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consent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同意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come into existence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出现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in existence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存在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Reviewing old words is as important as learning new ones.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复习旧词和学习新词同样重要。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When a word appears again, it is a chance to make memory stronger.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单词再次出现时，就是加固记忆的机会。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