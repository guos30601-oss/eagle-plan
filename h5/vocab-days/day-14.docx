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14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今日新词：0521-0560    复习批次：Day 13、Day 12、Day 10、Day 7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province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n.省份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fierce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adj.凶猛的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owner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n.物主，所有人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summary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n.摘要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citizen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n.公民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opposite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adj.对立的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participate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v.参加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firm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adj.结实的； n.公司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neck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n.脖；领口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request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v.要求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pile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v.堆起；n.一堆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changeable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adj.易变的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brave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adj.勇敢的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technology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n.科技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magazine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n.杂志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evaluate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v.评估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traditional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adj.传统的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profit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n.利润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random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adj.任意的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natural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adj.自然的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shortly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adv.不久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teapot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n.茶壶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scholarship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n.奖学金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quiet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adj.轻声的； n.安静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side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n.侧面；侧面的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uniform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n.制服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pray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v.祈祷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eager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adj.热切的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bother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v.打扰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silence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n.寂静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sensitive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adj.易受伤的； 敏感的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sail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n.船帆；v.航行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arrange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v.安排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clear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adj.清晰的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dismiss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v.解雇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disappointed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adj.失望的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failure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n.失败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v.反驳，否认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primitive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adj.原始的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artist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n.艺术家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all into the habit (of)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养成…习惯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amount to (=to be equal to)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总计, 等于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answer to (=conform to)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适合,符合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apologize to sb for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为…向…道歉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appeal to sb for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为某事向某人呼吁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