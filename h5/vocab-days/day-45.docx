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45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今日新词：1761-1800    复习批次：Day 44、Day 43、Day 41、Day 38、Day 30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over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[ˈəuvə] prep.在……的上；关于 ad.颠倒地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pack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[pæk] v.捆扎，打包；塞满 n.包，(一)群，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paint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[peint] n.油漆，涂料，颜料 v.油漆；绘(画)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pair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[pɛə] n.一双(对，副)；一对夫妇(情侣)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paper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[ˈpeipə] n.纸；报纸；文件；论文；作业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parent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[ˈpɛərənt] n.父亲，母亲，家长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park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[pɑ:k] n.公园；停车场 v.停放(车辆等)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particle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[ˈpɑ:tikl] n.微粒，颗粒，粒子；小品词，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particular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[pəˈtikjulə] a.特定(别)的；挑剔的；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partner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[ˈpɑ:tnə] n.配偶，搭档；伙伴，合伙人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party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[ˈpɑ:ti] n.社交聚会；党，政党；一方，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pass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[pɑ:s] v.经过；传递；通过；流逝 n.通行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passage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[ˈpæsidʒ] n.通道；一段，一节；经过，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past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[pɑ:st] a.以前的 prep./ ad.经过，过 n.过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paste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[peist] n.糊，浆糊 vt.粘，贴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path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[pɑ:θ] n.小路，小径；路线，途径，路径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pause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[pɔ:z] vi./ n.暂停，中止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peace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[pi:s] n.和平，和睦；平静，安宁，安静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peculiar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[piˈkju:liər] a.奇怪的；特有的，独具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pencil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[ˈpensl] n.铅笔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people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[ˈpi:pl] n.人(们)；[the～]人民；民族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performance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[pəˈfɔ:məns] n.演出；履行；表现，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permanent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[ˈpə:mənənt] a.永久(性)的，固定的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person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[ˈpə:sn] n.人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photograph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[ˈfəutəgrɑ:f] n.照片，相片 v.拍照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pick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[pik] v.挑选，选择；采摘 n.镐，鹤嘴锄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picture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[ˈpiktʃə] n.画，照片；描绘；画面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piece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[pi:s] n.片，块，段，件；断片，碎块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pink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[piŋk] a.粉红色的，桃红色的 n.粉红色，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pipe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[paip] n.管子；烟斗[ pl.]管乐器 vt.用管道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place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[pleis] n.地方；职位；名次 vt.放置；任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plan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[plæn] n.计划；平面图，示意图 v.(制订)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plant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[plɑ:nt] n.植物；工厂；间谍 vt.种，植；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plaster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[ˈplɑ:stə] n.灰浆；石膏；膏药 vt.在……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plate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[pleit] n.盘子；金属牌；平板，薄板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play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[plei] v.玩，打(球等)；播放 n.戏剧；游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please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[pli:z] ad.请 vt.使高兴 vi.愿意，认为合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plenty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[ˈplenti] n.丰富，充足，大量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plow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[plau] n.犁犁形工具 v.犁，耕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pocket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[ˈpɔkit] n.衣袋，小袋；钱 vt.装入袋内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come off duty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下班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go on duty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上班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come to a halt (=stop)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停止; 停住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comment 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评论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commit a matter to a committee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把某事交给委员会讨论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purpose of vocabulary is to understand and express ideas.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词汇的目的，是理解并表达观点。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Today's review decides whether yesterday's effort stays with you.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今天的复习决定昨天的努力能否留下来。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