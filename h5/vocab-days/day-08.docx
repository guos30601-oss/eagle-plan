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8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今日新词：0281-0320    复习批次：Day 7、Day 6、Day 4、Day 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legal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adj.合法的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observe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v.观察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distinguish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v.辨别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effect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n.影响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refer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v.提到；关系到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marriage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n.结婚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brilliant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 巧妙的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speech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n.说话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ancient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adj.古代的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director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n.主管，管理者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replace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v.取代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autonomous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adj.自治的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revolution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n.革命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average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adj.平均的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n.部门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fluency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n.流利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amusement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n.娱乐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anxious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adj.焦虑的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rough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adj.粗糙的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instant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adj.立即的； n.瞬间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determine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v.使下决心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patient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n.病人； adj.耐心的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benefit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v.有益于；n.好处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continue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v.继续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defend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v.保 卫；防守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technical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adj.技术的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difficult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adj.困难的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widespread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adj.分布广的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excuse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v.原谅；n.借口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within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prep.在……限 度内；adv.在里面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vain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adj.自负的；徒劳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district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n.地区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control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v.控制；n.控制权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professor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n.教授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indicate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v.指示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gentle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adj.温和的； v.使平静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allowance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n.津贴，补助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stable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adj.稳定的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command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v.命令；n.命令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enough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adj.充足的； adv.充分地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absorbed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engrossed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lost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rapt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concentrated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