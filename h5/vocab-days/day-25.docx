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25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今日新词：0961-1000    复习批次：Day 24、Day 23、Day 21、Day 18、Day 10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amount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n.数量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ignore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v.忽视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delicious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adj.美味的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telescope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n.望远镜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accuse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v.指责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altitude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n.高度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wonderful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adj.极好的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probably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adv.大概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button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n.按钮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force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n.力量；v.强制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ambiguous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adj.含糊不清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recycle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n.回收；v.回收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cloth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n.布料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confirm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v.证实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compare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v.比较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pretend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v.假装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arrangement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n.安排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native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adj.本国的； n.本地人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contemporary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adj.当代的； n.同龄人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villager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n.村民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potential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adj.潜在的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annual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adj.每年的； n.潜力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hire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v.雇用；工钱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total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n.总计；v.总计 adj.全部的；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aggressive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adj.好斗的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mobile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adj.可移动的， 活动的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attention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n.专心，注意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appear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v.出现，呈现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belong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v.属于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equipment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n.设备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standard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n.标准； adj.标准的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chief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adj.首要的； n.首领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decade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n.十年 淘宝店 / 小红书 / 抖音 / 哔哩哔哩 ：学途专升本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[ˈeibəl] a.能够……的，得以……的；有才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about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[əˈbaut] prep.关于；在……周围 ad.大约；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above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[əˈbʌv] prep.在……上方；多(大，高)于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abroad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[əˈbrɔ:d] ad.到国外，在国外；在传播，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absence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[ˈæbsəns] n.缺席，不在；缺席时间；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accord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[əˈkɔ:d] n.一致；协议 vi.(with)相一致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accustom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[əˈkʌstəm] vt.使习惯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(go) on holiday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在(去)度假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absent from…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缺席，不在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accustomed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习惯于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acquainted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了解;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to have met socially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熟悉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