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36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今日新词：1401-1440    复习批次：Day 35、Day 34、Day 32、Day 29、Day 21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fellowship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[ˈfeləuʃip] n.伙伴关系；团体；奖学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female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[ˈfi:meil] a.雌的，女(性)的 n.雌性动物；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fence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[fens] n.栅栏，篱笆 vt.用栅围起(隔开)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fever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[ˈfi:və] n.发烧，热度；一时的狂热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field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[fi:ld] n.田地；领域；运动场；产地；场；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fight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[fait] n.战斗，打架，斗争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fill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[fil] vt.装满；满足；担任 vi.被充满 n.充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film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[film] n.电影；胶片(卷)；薄膜 vt.拍摄(电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find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[faind] vt.发现；感到；判决 n.(有价值的)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fine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[fain] a.健康的；极好的的 ad.很好 vt./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finish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[ˈfiniʃ] v.完成结束 n.结束，末尾，最后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fire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[ˈfaiə] n.火；火灾；射击 v.放(枪等)；解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first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[fə:st] num.第一 a.第一的 ad.首先；第一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fish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[fiʃ] n.鱼 v.钓(鱼)，捕(鱼)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flag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[flæg] n.旗，旗帜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flame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[fleim] n.火焰，火舌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flash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[flæʃ] vi.闪光；掠过 n.闪光(烁，现)；闪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flat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[flæt] a.平的；统一的；单调的 n.公寓套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flavor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[ˈfleivər] n.味，滋味，味道；风味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flesh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[fleʃ] n.肉，果肉；[the～]肉体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flood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[flʌd] v.淹没，涌入 n.洪水，水灾；大量，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floor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[flɔ:] n.地面；楼层；[the～]发言权；底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flow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[fləu] n.流，流动，流量 vi.流，流动，循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flower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[ˈflauə] n.花 vt.开花；成熟，繁荣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fold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[fəuld] v.折叠，交叠 n.褶痕，褶缝，折叠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food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[fu:d] n.食物，食品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fool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[fu:l] n.傻子，笨蛋 vt.欺骗，愚弄 vi.干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foot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[fut] n.脚，足；英尺；最下部，底部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forest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[ˈfɔrist] n.森林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forget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[fəˈget] v.忘记，遗忘；(about)不放在心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forgive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[fəˈgiv] vt.原谅，饶恕，宽恕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fork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[fɔ:k] n.叉，餐叉；耙；分叉，岔口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[fɔ:m] n.形式；外形；表格 v.形(构)成，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formal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[ˈfɔ:məl] a.正式的，合乎礼仪的；形式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forth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[fɔ:θ] ad.向前，往外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forward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[ˈfɔ:wəd] ad.向前；从今往后 a.前部的；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frame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[freim] n.镜框；构架 vt.镶框；陷害；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free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[ˈfri:] a./ ad.自由的(地)；免费的(地) vt.解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freeze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[fri:z] v.(使)冻结，(使)结冰 n.冻结；冰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frequency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[ˈfri:kwənsi] n.次数，频率；经常发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indifferent to (=not interested in)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对…漠不关心, 冷淡, 不在乎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innocent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无罪的,无辜的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involved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卷入, 参加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jealous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妒忌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liable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对…应负责任的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