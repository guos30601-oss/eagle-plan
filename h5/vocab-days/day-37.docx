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37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今日新词：1441-1480    复习批次：Day 36、Day 35、Day 33、Day 30、Day 22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frequent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[ˈfri:kwənt] a.时常发生的，频繁的，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friend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[frend] n.朋友，友人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friendly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[ˈfrendli] a.友好的，友谊的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friendship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[ˈfrendʃip] n.友谊，友好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frighten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[ˈfraitn] vt.使惊恐，吓唬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from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[frəm，frɔm] prep.出自；离；去除；从；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front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[frʌnt] n.前面；前线；方面 a.前面的 v.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fruit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[fru:t] n.水果，果实；成果，结果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full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[ful] a.满的，装满的；完全的，充分的，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funeral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[ˈfju:nərəl] n.葬礼，丧礼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funny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[ˈfʌni] a.滑稽的，有趣的；稀奇的；稍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furnish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[ˈfə:niʃ] vt.布置，配备家具；供应，装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further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[ˈfə:ðə] ad./ a.另外(的)；更远(的) vt.促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future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[ˈfju:tʃə] a.将来的 n.将来，未来；前途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gain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[gein] v.得(益)；(钟)走快 n.增加[ pl.]收益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game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[geim] n.游戏；比赛；局，盘，场[ pl.]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garage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[ˈgærɑ:ʒ] n.车库；汽车修理行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garden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[ˈgɑ:dn] n.花(菜)园[ pl.]公园，园 vi.从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gate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[geit] n.大门；入口；观众人数，门票收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gather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[ˈgæðə] vi.聚集 vt.收集；逐渐增加；猜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gentleman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[ˈdʒentlmən] n.，绅士；有教养的人；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gift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[gift] n.礼物，赠品；天赋，才能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girl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[gə:l] n.女孩子，姑娘；女儿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give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[giv] vt.给予；提供 vi.塌下，折断，弯曲；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glad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[glæd] a.高兴的，快活的；乐意的，情愿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glass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[glɑ:s] n.玻璃，玻璃杯；[ pl.]眼镜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glory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[ˈglɔ:ri] n.光荣，荣誉；美丽，壮丽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gold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[gəuld] n.(黄)金；金色 a.金的，金制的；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golden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[ˈgəuldən] a.金(黄)色的；金的，金制的；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good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[gud] a.好的；擅长的； n.善，好处[ pl.]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govern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[ˈgʌvən] vt.统治，治理，管理；支配，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governor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[ˈgʌvənə] n.州长，地方长官；主管，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grace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[ˈgreis] n.优美(雅)[ pl.]风度；缓期 vt.使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grain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[grein] n.谷物；谷粒，颗粒，细粒；少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grand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[grænd] a.宏伟的；重大的；傲慢的；绝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grass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[grɑ:s，græs] n.草；草坪，牧场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grave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[greiv] n.坟墓 a.严重的；严肃的，庄重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gray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[grei] a.灰色的，灰白的；阴沉的，阴霾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grease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[gri:s] n.油脂；润滑油 vt.用油脂涂，加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great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[greit] a.大的；伟大的；好极的；擅长的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liable to (=be subject to)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易于的,应受(罚)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not much of(=not a good)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不是很好的…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something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有点…,像…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of the opinion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持有…的看法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 one’s opinion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按某人的看法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