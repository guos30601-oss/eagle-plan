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28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今日新词：1081-1120    复习批次：Day 27、Day 26、Day 24、Day 21、Day 13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belief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[biˈli:f] n.相信，信任；信念，信仰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believe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[biˈli:v] vt.相信；认为 vi.相信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bell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[bel] n.钟，铃；钟声，铃声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below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[biˈləu] prep.在……下；[地位等]低于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belt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[belt] n.腰带，皮带；地带，地区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bend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[bend] vi.俯身；弯曲 vt.使弯曲 n.弯曲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best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[best] a.最好的 ad.最好，最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better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[ˈbetə] a.更好的；有好转的 v.改善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between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[biˈtwi:n] prep.在……之间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beyond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[biˈjɔnd] prep.远于；迟于；越出 ad.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bill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[bil] n.帐单；议案；钞票；海报 vt.开帐单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bind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[baind] vt.捆绑(扎)；使结(粘)合；约束；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bird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[bə:d] n.鸟，禽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bitter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[ˈbitə] a.充满仇恨的；令人不快的；有苦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black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[blæk] a.黑暗的；黑人的 v.(使)变黑 n.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blade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[bleid] n.刀刃，刀片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bleed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[bli:d] vi.出血，流血 vt.勒索……的钱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blind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[blaind] a.瞎的；盲目的 vt.使失明 n.百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block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[blɔk] n.大楼；街区；障碍(物) vt.堵塞；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blood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[blʌd] n.血，血液；血统，家族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blow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[bləu] v.吹；吹气；吹奏；(使)爆炸 n.打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blue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[blu:] a.蓝色的；忧郁的；下流的，色情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boast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[bəust] vi.(of，about)自夸 vt.夸口 n.自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boat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[bəut] n.船，小船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body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[ˈbɔdi] n.身体；主体；尸体；物体；一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boil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[bɔil] vi.沸腾，开，滚 vt.煮沸，烹煮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bold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[bəuld] a.勇敢的；冒失的；黑(字)体的，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bone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[bəun] n.骨，骨骼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book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[buk] n.书；本子[ pl.]帐目 vt.预订，预约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borrow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[ˈbɔrəu] vt.借，借入；借用，采用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both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[bəuθ] a.两个……(都) pron.两者(都)，双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bottle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[ˈbɔtl] n.瓶 vt.把……装入瓶中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bottom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[ˈbɔtəm] n.底；末尾；臀部 a.最低的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bound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[baund] a.一 定的 vt. 划 界 vi./ n.跳 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bowl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[bəul] n.碗，钵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brain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[brein] n.脑，脑髓；[常 pl.]脑袋，智慧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branch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[brɑ:ntʃ] n.树枝；分部；分支；支流；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brass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[brɑ:s] n.黄铜；黄铜器，铜管乐器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bread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[bred] n.面包；生计，谋生之道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break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[breik] n.休息 vt.打破；弄坏 vi.破碎；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confident of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有信心;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confidential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机密的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confronted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面对, 面临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conscious of(=be aware 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觉察,知道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consistent with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与…一致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Reviewing old words is as important as learning new ones.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复习旧词和学习新词同样重要。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When a word appears again, it is a chance to make memory stronger.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单词再次出现时，就是加固记忆的机会。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