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17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今日新词：0641-0680    复习批次：Day 16、Day 15、Day 13、Day 10、Day 2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merely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adv.仅仅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serious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adj.严重的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consume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v.消费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politician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n.政客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ripe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adj.成熟的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introduction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n.介绍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mature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adj.成熟的； 深思的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planet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n.行星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insurance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n.保险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adventure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n.冒险；奇遇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enemy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n.敌人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cancel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v.取消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unite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v.联合；团结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damage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v.损害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rob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v.抢夺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method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n.方法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immediately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adv.立即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brief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adj.短暂的； n.摘要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electricity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n.电，电流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exit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v.退出；n.出口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liberty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n.自由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assistant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n.助手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moral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adj.道德上的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operation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n.操作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consult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v.咨询；商量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unusual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adj.独特的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preserve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v.保护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desperate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adj.绝望的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accessible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adj.易取得的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slip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v.滑（倒）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understand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v.理解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talent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n.天才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astonish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v.使惊讶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train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v.训练；n.火车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fiction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n.小说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adequate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adj.充分的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accelerate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v.使加快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education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n.教育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voluntary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adj.自愿的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desert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n.沙漠；v.舍弃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on the whole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大体上说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(one’s) ease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自在,不拘束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(the) most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最多, 至多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(the) worst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在最糟的情况下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all costs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不惜任何代价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A good learner connects new words with phrases and sentences.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好的学习者会把新词、短语和句子连起来记。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Do not simply read the list; say each word aloud and use it once.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不要只看清单，把每个词读出来，并尝试用一次。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