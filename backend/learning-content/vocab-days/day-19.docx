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19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今日新词：0721-0760    复习批次：Day 18、Day 17、Day 15、Day 12、Day 4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proud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adj.骄傲的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cigarette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n.香烟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offer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v.提供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thought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n.想法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absorb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v.吸收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mend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v.修理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invention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n.发明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victim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n.牺牲者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responsibility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n.责任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beside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prep.在旁边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approval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n.赞成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pressure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n.压力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sorrow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n.悲痛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consider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v.考虑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apply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v.申请，应用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useless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adj.无用的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register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v.登记，注册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depth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n.深度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difference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n.差别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lack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v.缺少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initial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adj.最初的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income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n.收入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fear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v.害怕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engineer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n.工程师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hang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particula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adj.特定的；特 别的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assistance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n.帮助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settle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v.解决，定居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forecast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v.预言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comment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v.评论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passport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n.护照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prove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v.证明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precious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adj.宝贵的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mass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n.大量； adj.大量的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poison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n.毒药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statement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n.声明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enlarge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v.扩大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abuse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v.滥用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narrow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adj.狭窄的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action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n.行动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large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详细地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large(=at liberty, free)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在逃, 逍遥法外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large(=in general)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一般来说, 大体上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least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至少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most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至多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Keep the morning reading short, clear and repeatable.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晨读要短、清楚、可重复。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Every phrase you master gives you one more tool for translation.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每掌握一个短语，就多一个翻译工具。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