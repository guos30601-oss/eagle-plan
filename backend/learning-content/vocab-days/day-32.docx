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32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今日新词：1241-1280    复习批次：Day 31、Day 30、Day 28、Day 25、Day 17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critic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[ˈkritik] n.批评家，评论家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crop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[krɔp] n.作物；收成；一批 vt.剪短，修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cross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[krɔs] v.穿过；交叉 n.十字(架等) a.交叉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crown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[kraun] n.王冠，冕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crush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[krʌʃ] vt.压碎，弄皱；镇压，制服，压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cultivate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[ˈkʌltiveit] vt.耕作，栽培，养殖；培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curious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[ˈkjuəriəs] a.好奇的，好求知的；奇特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curl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[kə:l] n.(一绺)鬈发；卷曲 vt.卷曲 vi.卷曲；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current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[ˈkʌrənt] a.当前的；流行的 n.流；电流；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curse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[kə:s] v.咒骂，诅咒 n.咒骂，诅咒，咒语；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curtain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[ˈkə:tən] n.窗帘，门帘；幕，帷幕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curve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[kə:v] n.曲线，弧线；弯曲部 v.(使)弯曲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customary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[ˈkʌstəməri] a.习惯上的，惯常的，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daily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[ˈdeili] a.每日的，日常的 ad.每日，天天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damp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[dæmp] a.潮湿的 n.潮湿 vt.(down)减弱，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dance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[dɑ:ns] n.舞(蹈)；舞曲，舞会 v.跳舞；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danger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[ˈdeindʒə] n.危险；危险事物，威胁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dark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[dɑ:k] a.暗的，黑色的；深色的 n.[the～]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date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[ˈdeit] n.日期；时期；约会 vt.注明日期；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daughter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[ˈdɔ:tə] n.女儿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daylight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[ˈdeilait] n.日光，白昼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dead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[ded] a.死的；无感觉的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dear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[diə] a.亲爱的；昂贵的 int.哎呀 n.亲爱的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death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[deθ] n.死，死亡；破灭，终止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decay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[diˈkei] vi.腐烂；衰落 n.腐烂，腐朽；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decisive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[diˈsaisiv] a.决定性的；坚定的，果断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deed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[di:d] n.行为，事迹；契约，证书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deep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[di:p] a.深(厚，切，刻，奥)的 d.深深地，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defeat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[diˈfi:t] vt.击败，战胜；挫败 n.战败，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defendant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[diˈfendənt] n.被告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defense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[diˈfens] n.防御，保卫；[ pl.]防御工事；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degree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[diˈgri:] n.度，度数；程度；学位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delay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[diˈlei] n.耽搁，延迟 vi.耽搁，拖延 vt.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delight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[diˈlait] n.高兴；使人高兴的东西(或人)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deliver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[diˈlivə] vt.投递交；发表；接生；给予；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delivery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[diˈlivəri] n.投递；邮件，发送的货物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demand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[diˈmɑ:nd] n.要求；需要 vt.要求；需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dependence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[diˈpendəns] n.信赖，依赖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dependent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[diˈpendənt] a.(on，upon)依靠的，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descend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[diˈsend] vi.下来；(from)起源；(to)沦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freed from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免受, 没有…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good for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对…有好处;对…有作用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good at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擅长于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good to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对…好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grateful to sb for sth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因…感谢某人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A good learner connects new words with phrases and sentences.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好的学习者会把新词、短语和句子连起来记。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Do not simply read the list; say each word aloud and use it once.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不要只看清单，把每个词读出来，并尝试用一次。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