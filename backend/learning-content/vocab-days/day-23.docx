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23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今日新词：0881-0920    复习批次：Day 22、Day 21、Day 19、Day 16、Day 8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deal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n.交易；v.交易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presence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n.出席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ridiculous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adj.可笑的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overcome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v.战胜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motivation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n.动力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preparation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n.预备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experience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n.经验；经历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choice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n.选择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quantity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n.数目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immigration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n.移民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similar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adj.相似的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baggage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n.行李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alone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adj.单独的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afford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v.负担得起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stranger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n.陌生人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customer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n.顾客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practice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n.练习；v.练习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situation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n.形势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position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n.方位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construct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v.建造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secretary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n.秘书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absent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adj.缺席的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challenge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n.挑战；v.挑战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horrible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adj.可怕的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population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n.人口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achieve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v.取得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active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adj.活泼的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panda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n.熊猫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distribute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v.分配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former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adj.过去的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employ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v.雇用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separation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n.分开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abnormal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adj.反常的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painful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adj.痛苦的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connection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n.连接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circumstance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n.环境；情况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organize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v.组织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swallow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v.吞；咽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ordinary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adj.普通的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remove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v.移走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last moment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在最后一刻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risk of(=with danger of)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冒的风险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side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与…相比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sight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一看见…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thought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一想到…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