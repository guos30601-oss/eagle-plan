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31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今日新词：1201-1240    复习批次：Day 30、Day 29、Day 27、Day 24、Day 16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collar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ˈkɔlə] n.衣领，领子；(狗等的)颈圈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collect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[kəˈlekt] vt.收集；取 vi.积聚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collection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[kəˈlekʃən] n.收藏品；收取，收集；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collector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[kəˈlektə] n.收款(税)员；收藏家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college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[ˈkɔlidʒ] n.大学，学院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colony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[ˈkɔləni] n.殖民地；聚居区(地)；(动植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color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[ˈkʌlə] n.颜色；颜料 vt.给……着(染)色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come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[kʌm] vi.来(自)；经过；至；实现；开始；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commerce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[ˈkɔmə:s] n.商业，贸易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commercial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[kəˈmə:ʃəl] a.商业(务)的；商品化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comparison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[kəmˈpærisən] n.比较，对照；比拟，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complain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[kəmˈplein] vi.抱怨，诉苦；投诉，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complaint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[kəmˈpleint] n.抱怨，诉苦；投诉，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completion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[kəmˈpli:ʃən] n.完成；完整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complicate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[ˈkɔmplikeit] vt.使复杂；使难懂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compose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[kəmˈpəuz] vt.组成，构成；创作，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concern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[kənˈsə:n] n.关切的事；担心 vt.有关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confess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[kənˈfes] v.坦白，供认；承认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confession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[kənˈfeʃən] n.招供；认错；交待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confidence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[ˈkɔnfidəns] n.信任；信心，自信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confuse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[kənˈfju:z] vt.使困惑，把……弄糊涂；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confusion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[kənˈfju:ʒən] n.困惑，糊涂；混淆；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connect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[kənˈnekt] vt.连接；联系；接通电话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cook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[kuk] vt.烹调，煮，烧 n.厨师，炊事员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cool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[ku:l] a.凉(快)的；冷静(淡)的 v.冷却；(使)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corn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[kɔ:n] n.谷物，小麦；玉米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correct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[kəˈrekt] a.正确的；合适的，符合的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cost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[kɔst] n.价格，成本；代价 vt.(使)花费；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cottage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[ˈkɔtidʒ] n.小屋，村舍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cotton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[ˈkɔtn] n.棉，棉花；棉线，棉纱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could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[kud] v. aux.can 的过去式；[虚拟语气等]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council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[ˈkaunsəl] n.委员会，理事会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count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[kaunt] vt.计算；认为 vi.计算；值得考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country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[ˈkʌntri] n.国家，全国人民；[the～]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court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[kɔ:t] n.法庭，法院；球场；宫廷；庭院，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cover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[ˈkʌvə] vt.(掩)盖；占；包括；报道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crack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[kræk] v.破裂；发出爆裂声；打 n.裂缝；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cream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[kri:m] n.奶油(食品)；乳霜(膏) a.奶油色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creature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[ˈkri:tʃə] n.生物，动物，人；创造物，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creep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[kri:p] vi.爬行，匍匐；蹑手蹑足地走，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fed up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厌烦, 腻了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feel equal to (某人)能胜任,能应付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on equal terms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平等地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for sale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待售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fortunate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幸运,有好运气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