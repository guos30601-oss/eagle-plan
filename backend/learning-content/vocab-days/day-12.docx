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12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今日新词：0441-0480    复习批次：Day 11、Day 10、Day 8、Day 5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application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n.申请表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obvious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adj.明显的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mistake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n.错误；v.误解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least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adj.最小的； adv.最少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sympathy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n.同情心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blame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v.指责；n.责备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status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n.法律地位；情况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emergency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n.紧急情况； adj.紧急的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nature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n.大自然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pollute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v.污染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sometimes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adv.有时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contribute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v.捐助，捐赠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routine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n.惯例； adj.常规的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neither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conj.两者都不； adv.既不……也不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competition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n.竞争，竞赛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expose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v.曝光，使显露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protect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v.保护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accident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n.事故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inspire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v.鼓舞，鼓励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journey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n.旅行；v.旅行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patience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n.耐性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survive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v.幸存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object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n.物体，实物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spot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n.斑点，地点，场 所；v.看见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ready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adj.准备就绪的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patent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n.专利；adj.明显 的；v.获得专利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guest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n.客人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precise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adj.准确的，精 确的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positive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adj.积极的，乐观 的；n.优点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donate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v.捐赠，赠送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polite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adj.客气的，有礼 貌的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classify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v.分类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graduation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n.毕业 n.担心，担忧； v.关于，涉及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pattern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n.形式，模式； v.促成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distant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adj.遥远的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trust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v.信赖；n.信任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stage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n.时期；舞台； v.上演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import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v.进口；n.进口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convince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v.使相信 design n.设计；V.设计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independence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n.独立的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first of all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首先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all in all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大体上说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all in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累极了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all but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几乎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after the fashion (of)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依照…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A good learner connects new words with phrases and sentences.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好的学习者会把新词、短语和句子连起来记。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Do not simply read the list; say each word aloud and use it once.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不要只看清单，把每个词读出来，并尝试用一次。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