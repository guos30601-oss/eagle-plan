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9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今日新词：0321-0360    复习批次：Day 8、Day 7、Day 5、Day 2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psychology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n.心理学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amuse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v.逗乐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praise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v.称赞；n.表扬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crime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n.罪 行 犯罪活动 v.指控……有罪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circulate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v.使循环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resign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v.辞职；放弃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congratulate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v.祝贺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plain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adj.清晰的；adv.完 全地；n.平原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affair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n.公共事务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pure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adj.纯的，干净的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error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n.错误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relationship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n.关系；v.使臣服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subject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n.学科；话题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throughout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adv.遍及，到处 prep.遍及，到处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applicant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n.申请人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manner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n.方法，态度，礼貌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type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n.类型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remark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v.评论；n.言论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topic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n.题目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literature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n.文学作品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declare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v.宣布，声明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headline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n.大字标题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appreciation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n.赏识；感谢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vivid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adj.生动的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pioneer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n.开拓者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nation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n.国家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disagree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adj.不同意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relevant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adj.有关的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treatment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n.处理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regular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adj.有规律的； n.常客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vague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adj.模糊的，不清楚 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honour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v.尊重；n.尊敬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public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adj.公众的； n.公众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reform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v.改革；n.改革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admission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n.准许进入；承认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civil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adj.公民的， 国民的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environment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n.环境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anxiety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n.焦虑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apology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n.道歉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compete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v.竞争，对抗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focused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吸引…的注意力，全神贯注于…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centered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吸引…的注意力，全神贯注于…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access(to) (不可数名词)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能接近,进入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account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解释, 说明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act as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扮演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Keep the morning reading short, clear and repeatable.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晨读要短、清楚、可重复。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Every phrase you master gives you one more tool for translation.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每掌握一个短语，就多一个翻译工具。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