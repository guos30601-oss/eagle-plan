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7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今日新词：0241-0280    复习批次：Day 6、Day 5、Day 3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existence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n.生存，存在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enthusiastic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adj.热情的，热心 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delicate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adj.易碎的；微妙 的；脆弱的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disgust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v.厌恶；n.反感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guarantee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v.保证；n.保证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nowadays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adv.现在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hardship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n.艰难困苦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appropriate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adj.适当的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repeat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v.重述；n.重演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perform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v.执行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unbelievable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adj.不可相信的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uncomfortable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adj.不舒服的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value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v.价值；n.价值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convenient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adj.方便的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toward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(s) prep.向；朝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mental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adj.精神的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comfort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adj.舒适的； v.安慰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percentage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n.百分比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correspond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v.相符合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reflect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v.反射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pity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n.怜悯；v.同情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trouble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n.困难；v.使苦恼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interest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n.兴趣； v.使感兴趣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dynasty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n.朝代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puzzle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v.使迷惑；n.难题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certificate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n.证明书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crowd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n.人群；v.聚集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grammar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n.语法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translate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v.翻译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delete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v.删除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cheat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v.欺骗；n.骗子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adjust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v.校正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privilege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n.特权；v.免除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wild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adj.野生的； adv.自然地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adaption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n.适应；改编 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lively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adj.充满活力的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reply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v.回答；n.答复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assume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v.假设，假设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composition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n.创作，成分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union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n.联合，工会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abide by(=be faithful to ; obey)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忠于；遵守。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above all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尤其是, 最重要的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above normal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高于正常(温度)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absence or mind(=being absent-minded)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心不在焉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take up the attention of)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吸引…的注意力，全神贯注于…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A good learner connects new words with phrases and sentences.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好的学习者会把新词、短语和句子连起来记。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Do not simply read the list; say each word aloud and use it once.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不要只看清单，把每个词读出来，并尝试用一次。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