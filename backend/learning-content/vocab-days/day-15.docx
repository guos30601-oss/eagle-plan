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15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今日新词：0561-0600    复习批次：Day 14、Day 13、Day 11、Day 8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chemical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adj.化学的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operator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n.操作员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dangerous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adj.有危险的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birth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n.出生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arm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n.手臂；武器； v.武装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improve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v.改进，提高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separate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expand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v.扩大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hurt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n.（身体上）伤 痛；v.伤害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acknowledge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v.承认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housework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n.家务活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freedom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n.自由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normal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adj.正常的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official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adj.正式的，官 方的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reserve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n.保护区； v.预定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refresh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v.使恢复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accurate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adj.准确的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finance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n.财政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enjoyable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adj.快乐的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injury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n.（身体上的） 伤害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garbage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n.垃圾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unfair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adj.不公正的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insect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n.昆虫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vegetable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n.蔬菜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silent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adj.寂静的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n.痛苦； v.使痛苦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remote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adj.遥远的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heat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n.高温；v.加热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worthy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adj.值得的， 应得的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industry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n.工业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fall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v.降落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bank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n.河岸；银行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seize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v.抓住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smell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foggy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adj.有雾的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occur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v.发生；存在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absurd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adj.荒谬的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elect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v.选举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confident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dj.自信的， 肯定的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board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n.木板，板子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appeal to sb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对某人有吸引力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apply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申请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apply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与…有关;适用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apply to sb for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为…向…申请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arise from(=be caused by)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由…引起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