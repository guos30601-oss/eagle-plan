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今日新词：0121-0160    复习批次：Day 3、Day 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relief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n.减轻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prefer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v.更喜欢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qualification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n.资格；合格证书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fantasy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v.幻想；n.想象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interesting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adj.令人感兴趣的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focus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v.集中；n.焦点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decide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v.下决心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beneath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prep.在下面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host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n.主人；v.主办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expert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n.专家； adj.专业的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significance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n.意义，重要性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authority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n.权力；官方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explore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v.探究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consequence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n.后果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suppose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v.猜想，推断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sign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v.签名；n.迹象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create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v.创造；设计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companion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n.同伴；v.陪伴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direction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except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v.把……除外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conscious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adj.有知觉的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champion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n.冠军；v.拥护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pleasant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adj.令人愉快的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boring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adj.无趣的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seldom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adv.很少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apologize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v.道歉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commit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v.犯罪，投入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institution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n.惯例，建立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aim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n.目标；v.瞄准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amazing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adj.令人惊异的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disappoint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v.使失望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advantage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n.有利条件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foreign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adj.外国的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conduct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v.引导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agreement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n.协议；同意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famous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adj.著名的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urgent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adj.急迫的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scholar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n.奖学金获得 者；学者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pop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=popular adj.流行的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advertisement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n.广告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keen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喜爱, 渴望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on the watch against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不断监视为防范…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on the watch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不断监视看有没有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particular about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讲究,挑剔(吃,穿)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ready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准备好做…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