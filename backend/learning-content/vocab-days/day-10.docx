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10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今日新词：0361-0400    复习批次：Day 9、Day 8、Day 6、Day 3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matter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n.物质；麻烦； v.要紧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decision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n.决心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unwilling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adj.不愿意的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coincidence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n.巧合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oppose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v.反对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arrest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v.逮捕；n.逮捕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electronic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adj.电子的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burst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v.爆发；n.爆发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innocent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 单纯的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expense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n.花费，代价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surface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n.表面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dimension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n.尺寸；方面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behave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v.表现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vital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adj.极重要的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dare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v.敢于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explode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v.使爆炸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pale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adj.苍白的；v.变苍白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assumption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n.假定，假设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concentrate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v.专注于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several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adj.不同的； pron.几个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shame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n.羞愧，羞耻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bored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adj.无聊的；v.使 厌烦（bore的过去式和过去分词）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analysis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n.分析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judgment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n.判断，看法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relation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n.关系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faith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n.信任，信心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instruction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n.命令，指示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intention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n.意图，目的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secure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adj.牢固的，可靠 的；v.保护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addicted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adj.上瘾的； v.使上瘾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prepare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v.准备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apparent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adj.显然的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passive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adj.被动的，消极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transparent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adj.透明的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adolescent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adj.青春期的； n.青少年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ashamed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adj.惭愧的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symptom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n.症状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subscribe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v.订购；捐助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shrink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v.收缩，减少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allow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v.允许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act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代理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act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奉行,按照…行动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adapt oneself to(=adjust oneself to)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使自己适应于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adjacent(=next to, close to)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毗邻的, 临近的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adjust(to) (=change slightly)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调节; 适应;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