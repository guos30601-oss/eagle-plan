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icrosoft YaHei" w:hAnsi="Microsoft YaHei" w:eastAsia="Microsoft YaHei"/>
          <w:b/>
          <w:sz w:val="40"/>
        </w:rPr>
        <w:t>雏鹰计划｜Day 5 晨读背诵表</w:t>
      </w:r>
    </w:p>
    <w:p>
      <w:pPr>
        <w:spacing w:after="160"/>
        <w:jc w:val="center"/>
      </w:pPr>
      <w:r>
        <w:rPr>
          <w:rFonts w:ascii="Microsoft YaHei" w:hAnsi="Microsoft YaHei" w:eastAsia="Microsoft YaHei"/>
          <w:b w:val="0"/>
          <w:sz w:val="21"/>
        </w:rPr>
        <w:t>今日新词：0161-0200    复习批次：Day 4、Day 3、Day 1    任务：40词 + 5短语 + 2句</w:t>
      </w:r>
    </w:p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一、今日40词听写表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2835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单词</w:t>
            </w:r>
          </w:p>
        </w:tc>
        <w:tc>
          <w:tcPr>
            <w:tcW w:type="dxa" w:w="3513"/>
            <w:vAlign w:val="center"/>
            <w:tcW w:w="4536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1FF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听写栏</w:t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01. course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n.课程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02. wound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n.伤口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03. together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adv.在一起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04. realize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v.意识到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05. grateful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adj.感激的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06. knowledge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n.理解；学问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07. assessment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n.评估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08. impress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v.给……印象 深刻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09. discuss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v.谈论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10. temporary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adj.临时的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11. asleep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adj.睡着的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12. material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n.材料； adj.物质的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13. central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adj.中心的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14. discourage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v.使气馁，使灰心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15. political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adj.政治的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16. continent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n.大陆 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17. account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n.帐户，v.认为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18. result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n.结果，v.发生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19. content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n.满足，容量； v.使满意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20. gravity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n.万有引力；重力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21. worth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n.价值， adj.价值……的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22. prize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n.奖金；v.珍视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23. guard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v.保护；n.警卫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24. otherwise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adv.否则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25. repair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v.修理，n.修理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26. reasonable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adj.合理的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27. disappear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v.消失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28. interview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v.面试，n.面试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29. kindness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n.亲切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30. gradual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adj.渐渐的,平 缓的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31. quit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v.离去，n.辞职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32. medical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adj.医学的， 医疗的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33. waste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v.浪费；n.浪费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34. wisdom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n.智慧，学问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35. attitude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n.态度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36. especially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adv.尤其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37. humorous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adj.幽默的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38. regard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v.注视；n.尊重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39. tradition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n.传统，惯例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283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40. rescue</w:t>
            </w:r>
          </w:p>
        </w:tc>
        <w:tc>
          <w:tcPr>
            <w:tcW w:type="dxa" w:w="3513"/>
            <w:vAlign w:val="center"/>
            <w:tcW w:w="4536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v./n.营救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二、必备短语5组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  <w:vAlign w:val="center"/>
            <w:tcW w:w="351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短语</w:t>
            </w:r>
          </w:p>
        </w:tc>
        <w:tc>
          <w:tcPr>
            <w:tcW w:type="dxa" w:w="3513"/>
            <w:vAlign w:val="center"/>
            <w:tcW w:w="3855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翻译</w:t>
            </w:r>
          </w:p>
        </w:tc>
        <w:tc>
          <w:tcPr>
            <w:tcW w:type="dxa" w:w="3513"/>
            <w:vAlign w:val="center"/>
            <w:tcW w:w="2948" w:type="dxa"/>
            <w:shd w:fill="EAFBF5"/>
          </w:tcPr>
          <w:p>
            <w:pPr>
              <w:jc w:val="center"/>
            </w:pPr>
            <w:r>
              <w:rPr>
                <w:rFonts w:ascii="Microsoft YaHei" w:hAnsi="Microsoft YaHei" w:eastAsia="Microsoft YaHei"/>
                <w:b/>
                <w:sz w:val="21"/>
              </w:rPr>
              <w:t>默写栏</w:t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(be)in sight (=in view, visible)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看得见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out of sight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看不见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“with+名词+分词”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构成复合结构,作状语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a danger to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对…的危险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  <w:tr>
        <w:tc>
          <w:tcPr>
            <w:tcW w:type="dxa" w:w="3513"/>
            <w:vAlign w:val="center"/>
            <w:tcW w:w="351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be in danger(of)</w:t>
            </w:r>
          </w:p>
        </w:tc>
        <w:tc>
          <w:tcPr>
            <w:tcW w:type="dxa" w:w="3513"/>
            <w:vAlign w:val="center"/>
            <w:tcW w:w="3855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  <w:t>处于…危险中</w:t>
            </w:r>
          </w:p>
        </w:tc>
        <w:tc>
          <w:tcPr>
            <w:tcW w:type="dxa" w:w="3513"/>
            <w:vAlign w:val="center"/>
            <w:tcW w:w="2948" w:type="dxa"/>
          </w:tcPr>
          <w:p>
            <w:pPr>
              <w:jc w:val="left"/>
            </w:pPr>
            <w:r>
              <w:rPr>
                <w:rFonts w:ascii="Microsoft YaHei" w:hAnsi="Microsoft YaHei" w:eastAsia="Microsoft YaHei"/>
                <w:b w:val="0"/>
                <w:sz w:val="19"/>
              </w:rPr>
            </w:r>
          </w:p>
        </w:tc>
      </w:tr>
    </w:tbl>
    <w:p>
      <w:pPr>
        <w:spacing w:after="80"/>
      </w:pPr>
      <w:r>
        <w:rPr>
          <w:rFonts w:ascii="Microsoft YaHei" w:hAnsi="Microsoft YaHei" w:eastAsia="Microsoft YaHei"/>
          <w:b/>
          <w:sz w:val="26"/>
        </w:rPr>
        <w:t>三、晨读句子2句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1. The purpose of vocabulary is to understand and express ideas.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词汇的目的，是理解并表达观点。</w:t>
      </w:r>
    </w:p>
    <w:p>
      <w:pPr>
        <w:spacing w:after="0"/>
      </w:pPr>
      <w:r>
        <w:rPr>
          <w:rFonts w:ascii="Microsoft YaHei" w:hAnsi="Microsoft YaHei" w:eastAsia="Microsoft YaHei"/>
          <w:b/>
          <w:sz w:val="21"/>
        </w:rPr>
        <w:t>2. Today's review decides whether yesterday's effort stays with you.</w:t>
      </w:r>
    </w:p>
    <w:p>
      <w:pPr>
        <w:spacing w:after="80"/>
      </w:pPr>
      <w:r>
        <w:rPr>
          <w:rFonts w:ascii="Microsoft YaHei" w:hAnsi="Microsoft YaHei" w:eastAsia="Microsoft YaHei"/>
          <w:b w:val="0"/>
          <w:sz w:val="20"/>
        </w:rPr>
        <w:t xml:space="preserve">   今天的复习决定昨天的努力能否留下来。</w:t>
      </w:r>
    </w:p>
    <w:p>
      <w:pPr>
        <w:spacing w:after="0"/>
      </w:pPr>
      <w:r>
        <w:rPr>
          <w:rFonts w:ascii="Microsoft YaHei" w:hAnsi="Microsoft YaHei" w:eastAsia="Microsoft YaHei"/>
          <w:b w:val="0"/>
          <w:sz w:val="19"/>
        </w:rPr>
        <w:t>使用建议：先读2遍，再遮住翻译听写1遍；错词写入当天学习卡，明天晨读前先复看。</w:t>
      </w:r>
    </w:p>
    <w:sectPr w:rsidR="00FC693F" w:rsidRPr="0006063C" w:rsidSect="00034616">
      <w:pgSz w:w="12240" w:h="15840"/>
      <w:pgMar w:top="850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