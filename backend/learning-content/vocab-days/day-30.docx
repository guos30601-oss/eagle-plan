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30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今日新词：1161-1200    复习批次：Day 29、Day 28、Day 26、Day 23、Day 15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century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[ˈsentʃəri] n.世纪，百年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certainty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[ˈsə:tənti] n.必然的事，确定的事实；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chain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ˈtʃein] n.链(条)；连锁店[ pl.]枷锁 vt.用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chair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[tʃɛə] n.椅子；(会议)主席 vt.担任主席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chairman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[ˈtʃɛəmən] n.主席，议长，董事长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chance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[tʃɑ:ns] n.可能性；机会； vi.碰巧发生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change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[tʃeindʒ] v.改变；交换；兑换 n.变化；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charm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[tʃɑ:m] n.迷人的特性，魅力；符咒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cheap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[tʃi:p] a.廉价的；劣质的；卑鄙的，低级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check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[tʃek] v.检查；突然停止 n.核对；支票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cheer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[tʃiə] vt.使高兴；向……喝彩 vi./ n.欢呼，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chest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[tʃest] n.胸，胸腔；柜子，橱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chicken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[ˈtʃikən] n.小鸡，鸡肉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child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[tʃaild] n.小孩，儿童；子女，孩子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childhood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[ˈtʃaildhud] n.童年，幼年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christmas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[ˈkrisməs] n.圣诞节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church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[tʃə:tʃ] n.教堂；礼拜；教会(组织)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circle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[ˈsə:kəl] n.圆(圈)；界，阶层 vt.围着 vi.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circular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[ˈsə:kjulə] a.圆形的；循环的 n.通知，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city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[ˈsiti] n.城市，都市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civilize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[ˈsivilaiz] vt.使文明，使开化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claim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[kleim] vt.声称；索取；需要 n.要求，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class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[klɑ:s] n.阶级；班级；课；种类；等级，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classification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[ˌklæsifiˈkeiʃən] n.分类，分级；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clay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[klei] n.粘土，泥土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clean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[kli:n] a.干净的；熟练的 ad.完全地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clerk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[klɑ:k， klə:k] n.店员，办事员，职员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clever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[ˈklevə] a.聪明的，机灵的；灵巧的，精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climb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[klaim] v./ n.攀登，爬；上升，增长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clock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[klɔk] n.钟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close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[kləuz] v.关；(使)接近 a.近的 ad.接近地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clothe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[kləuð] v.给……穿衣；覆盖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cloud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[klaud] n.云；一群；阴影 vt.使阴暗；笼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club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[klʌb] n.俱乐部；棍棒，球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coal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[kəul] n.煤，煤块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coast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[kəust] n.海岸，海滨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coat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[kəut] n.上衣，外套；表皮；层 vt.覆盖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coffee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[ˈkɔfi] n.咖啡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coin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[kɔin] n.硬币，钱币 vt.创造(新词)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cold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[kəuld] a.(寒)冷的；冷淡(酷)的 n.(寒)冷；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due to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是由于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eager for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想得到, 盼望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entitled to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有权…,有资格…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equal to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等于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equipped with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装备有,装有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The purpose of vocabulary is to understand and express ideas.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词汇的目的，是理解并表达观点。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Today's review decides whether yesterday's effort stays with you.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今天的复习决定昨天的努力能否留下来。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