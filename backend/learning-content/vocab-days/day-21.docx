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21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今日新词：0801-0840    复习批次：Day 20、Day 19、Day 17、Day 14、Day 6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thorough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adj.彻底的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rebuild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v.重建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discovery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n.发现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communication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n.交流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illegal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adj.不合法的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guidance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n.指导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tolerate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v.容许；忍受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throw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v.投；掷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category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n.种类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illness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n.疾病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ceremony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n.仪式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balance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n.平衡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polish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v.使光滑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constant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adj.持续的；不 变的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energetic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adj.精力充沛的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expectation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n.期望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equality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adj.同等的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generous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adj.慷慨的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modern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adj.现代的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weight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n.分量，重量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consistent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adj.一致的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evident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adj.明显的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appreciate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v.感谢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attempt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v.尝试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depend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v.依靠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eventually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adv.终于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schedule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n.安排；时间表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department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n.部门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press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suspect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v.猜疑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prevent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v.预防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challenging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adj.有挑战的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corner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n.角落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character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n.品质；特征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aspect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n.方 面 ；外表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permission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n.许可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wonder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v.想知道，好奇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suggestion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n.建议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phenomenon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n.现象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organization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n.团体；组织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one’s leisure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在…有空的时候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random (=without aim or purpose)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随便地, 任意地, 胡乱地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the back of (=behind)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在…后面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the expense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在损害…情况下,以…为牺牲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at the head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在…的前头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more words you review today, the easier tomorrow's reading will become.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今天复习的词越多，明天阅读就越轻松。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Success comes from small tasks repeated every single day.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成功来自每天重复完成的小任务。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