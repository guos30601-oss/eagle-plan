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2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今日新词：0041-0080    复习批次：Day 1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personnel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n.全体员工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therefore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adv.因此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fortunate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adj.幸运的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wage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n.工资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surplus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adj.过剩的； n.剩余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edition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n.版本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service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n.服务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disease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n.疾病；v.传染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survival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n.生存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satisfy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v.使满足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properly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adv.适当地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appetite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n.胃口；欲望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pronounce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n.发音；v.宣布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socialist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n.社会主义者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certain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adj.无疑的； 必然的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strike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v.击，撞；罢工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contrary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adj.相反的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essay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n.散文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reward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n.报酬；v.奖赏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convenience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n.方便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export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n.出口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racial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adj.种族的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misunderstand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v.误解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surprise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n.惊奇；v.使惊奇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pleasure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n.愉快；v.使高兴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tidy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adj.整洁的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analyze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v.分析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notice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n.预告；v.注意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deliberately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adv.故意地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alike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adj.相同的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perfect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adj.完美的； v.使完善 adv.大约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complex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adj.复合的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recreation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n.娱乐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overlook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v.忽视；不考虑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minority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n.少数民族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escape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v.逃跑；n.逃跑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adapt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v.改编；使适合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recorder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n.录音机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tense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adj.紧张的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squeeze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v.挤压，压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in peace (=peacefully)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安静,平安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 distinct from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与…截然不同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 in force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有效 , 实施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 in order(=acceptable)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合适的,恰当的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in order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井井有条,处于良好状态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A good learner connects new words with phrases and sentences.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好的学习者会把新词、短语和句子连起来记。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Do not simply read the list; say each word aloud and use it once.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不要只看清单，把每个词读出来，并尝试用一次。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