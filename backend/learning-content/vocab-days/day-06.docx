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6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今日新词：0201-0240    复习批次：Day 5、Day 4、Day 2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violent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adj.暴力的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terror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n.恐怖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fortune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n.机会；命运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pride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n.自豪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foster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v.培养； adj.寄养的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atmosphere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n.大气；气氛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injure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v.伤害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witness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n.目击者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component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n.成分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audience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n.观众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acquire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v.获得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decline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v.下降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undertake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v.着手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terrible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adj.可怕的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whisper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adj.低声说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alternative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adj.两者择一的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universal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adj.普遍的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profession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n.职业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conversation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n.交谈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subjective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adj.主观的； n.主格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unfit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adj.身体不适的； v.使不适合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scene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n.背景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outstanding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adj.突出的， 杰出的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crazy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adj.发疯的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speed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n.速度； v.快速移动 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behaviour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（behavior） n.行为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platform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n.平台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sightseeing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n.观光； adj.观光的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foreigner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n.外国人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rely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v.信任，相信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appeal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v./n.呼吁，恳求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competence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n.能力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fresh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adj.新鲜的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question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n.问题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annoy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v.打扰，使恼怒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pretty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adj.漂亮的 adv.相当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conference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n.会议；讨论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cure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v.治疗，n.疗法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glance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n.一瞥，v.看一眼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admire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v.称赞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out of danger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脱离危险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 matter of course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理所当然的事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 warning against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告诫…不要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 warning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警告…存在…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 word in one’s ear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私房话, 秘密话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more words you review today, the easier tomorrow's reading will become.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今天复习的词越多，明天阅读就越轻松。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Success comes from small tasks repeated every single day.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成功来自每天重复完成的小任务。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