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24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今日新词：0921-0960    复习批次：Day 23、Day 22、Day 20、Day 17、Day 9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measure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n.措施；v.测量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perhaps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adv.可能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award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n.奖品，奖学金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relate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v.讲述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stubborn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adj.顽固的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identify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v.认出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entrance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n.入口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imagine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v.想象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support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v.支持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machine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n.机器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charge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v.命令，要求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disabled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adj.残废的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entertainment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n.娱乐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fond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v.喜欢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appointment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n.约会，预约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calm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v.（使）平静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promote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v.提升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comfortable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adj.安逸的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retire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v.退休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assist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v.帮助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policy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n.政策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float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v.浮动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buffet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n.自助餐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nearby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adj.附近的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exact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adj.准确的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project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n.规划；课题； 工程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purpose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n.目的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direct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 直接 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liquid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n.液体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reputation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n.名气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regulation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n.管理；规则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committee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n.委员会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decorate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v.装饰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file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v.提交；n.文件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technique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n.技巧，工艺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celebrate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v.庆祝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absolute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adj.绝对的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describe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v.描写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custom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n.习惯，风俗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salute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v.欢迎，赞扬， 致敬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attach(to) (=to fix, fasten; join)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缚, 系 ,结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attend on(upon)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侍候,照料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attend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注意,照顾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attitude to toward …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对…的态度看法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attribute…to…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把归因于, 认为是的结果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