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35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今日新词：1361-1400    复习批次：Day 34、Day 33、Day 31、Day 28、Day 20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excess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[ˈekses] n.过量，过度；超越 a.过量的，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excessive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[ikˈsesiv] a.过多的，过分的，过度的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excite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[ikˈsait] vt.使激动，使兴奋；引起，激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exercise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[ˈeksəsaiz] n./ v.运动；练习；运用[ pl.]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exist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[igˈzist] vi.存在，生存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expect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[ikˈspekt] vt.预料，预计；等待，期待，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expensive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[ikˈspensiv] a.昂贵的，花钱多的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explosion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[ikˈspləuʒən] n.爆炸，爆发；激增，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explosive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[ikˈspləusiv] a.爆炸的，爆发的；极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express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[ikˈspres] vt.表示；快运 n.快车(运) a./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expression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[ikˈspreʃən] n.措辞，词语，表达法；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extend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[ikˈstend] vt.延伸；扩展；给予 vi.伸展，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extension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[ikˈstenʃən] n.伸出，扩大；延长部分；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extensive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[ikˈstensiv] a.广大的，广阔的；广泛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extent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[ikˈstent] n.程度，范围，限度；广度，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extra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[ˈekstrə] a.额外的 ad.特别地 n.额外的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face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[feis] n.脸，面部表情；外表；表面 v.面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fact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[fækt] n.事实，真相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factory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[ˈfæktəri] n.工厂，制造厂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fade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[feid] vi.褪去，褪色；逐渐消失；凋谢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fail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[feil] vi.失败；失灵 vt.不；无助于；没有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faint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[feint] a.模糊的；微弱的；眩晕的 vi./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fair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[fɛə] a.公平的 ad.公正地 n.游乐场，集市；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false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[fɔ:ls] a.错误的；假的，伪造的；虚伪的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fame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[feim] n.声誉，名望，名声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familiar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[fəˈmiliə] a.熟悉的，通晓的；冒昧的；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family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[ˈfæməli] n.家，家庭；亲属；家族；语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fancy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[ˈfænsi] vt.喜欢 a.高档的 n.爱好；想象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farm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[fɑ:m] n.农场，饲养场，畜牧场 v.耕作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fashion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[ˈfæʃ(ə)n] n.方式；流行款式，时新式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fast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[fɑ:st] a.快的，迅速的 ad.快，迅速地；紧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fasten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[ˈfɑ:sən] vt.扎牢，系牢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fate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[feit] n.命运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father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[ˈfɑ:ðə] n.父亲；[ pl.]祖先；创始人；神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fault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[fɔ:lt] n.缺点；错误，过错；故障 vt.挑剔，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favor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[ˈfeivə] n.好感；赞同；好事 vt.赞同，喜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favorite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[ˈfeivərit] a.特别受喜爱的 n.特别喜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feather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[ˈfeðə] n.羽毛，翎毛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feed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[fi:d] vt.喂(养)；向……提供 vi.(on)吃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feel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[fi:l] vi.觉得；给人以……感觉 vt.摸；认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in the wrong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错误的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touch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与…有接触, 有联系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out of touch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与…没有联系或接触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use (=be used)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被使用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out of use (=be on longer used)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不再被使用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