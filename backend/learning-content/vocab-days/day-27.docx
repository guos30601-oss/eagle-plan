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27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今日新词：1041-1080    复习批次：Day 26、Day 25、Day 23、Day 20、Day 12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arch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[ɑ:tʃ] n.拱，拱门 v.(使)成拱形 a.调皮的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arise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[əˈraiz] vi.产生，出现；起源于；起身(床)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army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[ˈɑ:mi] n.军队，陆军，军；大群，大批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around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[əˈraund] ad.在周围；到处；大约 prep.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arrive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[əˈraiv] vi.到达，到来；来临；(at)达到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arrow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[ˈærəu] n.箭，矢，箭状物；箭头符号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article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[ˈɑ:tik(ə)l] n.物件；文章，论文；条款；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artificial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[ˌɑ:tiˈfiʃəl] a.人工(造，为)的；假的，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aside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[əˈsaid] ad.在旁边，到(或向)一边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association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[əˌsəusiˈeiʃən] n.协会，联盟，社团；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aunt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[ɑ:nt] n.(姑，伯，婶，舅，姨)母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autumn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[ˈɔ:təm] n.秋，秋季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avenue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[ˈævənju:， ˈævinju:] n.林荫道，大街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avoid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[əˈvɔid] vt.避免，预防，避开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away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[əˈwei] ad.远处，离开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baby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[ˈbeibi] n.婴儿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back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[bæk] ad.回原处 n.背；后面 a.后面的 v.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backward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[ˈbækwəd] a.向后的；落后的 ad.[-(s)]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bake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[beik] v.烘，焙，烤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ball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[bɔ:l] n.球(状物)；(正式的)舞会 vt.把……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band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[bænd] n.管乐队；群；带；条纹；波段 vt.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bare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[beə] a.赤裸的；光秃的；刚刚够的 vt.露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bargain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[ˈbɑ:gin] n.特价商品；协议，交易 vi.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barrel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[ˈbærəl] n.桶；筒，枪(或炮)管 vi.快速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base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[beis] n.基；底；基础(地) vt.(on)建在……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basket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[ˈbɑ:skit] n.篮，篓，筐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bath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[bɑ:θ] n.浴，洗澡；浴缸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bathe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[beið] vt.给……洗澡 vi.洗澡；游泳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beam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[bi:m] n.束；梁；笑容 vi.面露喜色 vt.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bear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[bɛə] vt.忍受；承担；怀有；运输 n.熊；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beat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[bi:t] vt.打；战胜 vi.跳动 n.跳动(声)；节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beauty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[ˈbju:ti] n.美，美丽；美人，美的东西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because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[biˈkɔz] conj.因为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become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[biˈkʌm] vi.变成，开始变得 vt.适合，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bedroom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[ˈbedrum， -ru:m] n.卧室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before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[biˈfɔ:] prep.在……前 conj.在……以前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begin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[biˈgin] v.开始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behavior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[biˈheiviə] n.行为，举止，表现；运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behind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[biˈhaind] prep.在……后；落后于 ad.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being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[ˈbi:iŋ] n.生物，人；存在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capable of being (+过去分词)是能够被…的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caught in the rain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被雨淋了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cautious of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谨防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certain of (=be sure of)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有把握, 一定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concerned with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与…有关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A good learner connects new words with phrases and sentences.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好的学习者会把新词、短语和句子连起来记。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Do not simply read the list; say each word aloud and use it once.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不要只看清单，把每个词读出来，并尝试用一次。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