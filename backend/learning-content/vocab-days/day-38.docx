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38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今日新词：1481-1520    复习批次：Day 37、Day 36、Day 34、Day 31、Day 23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green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[gri:n] a.绿色的；生的 n.绿色[ pl.]绿叶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greet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[gri:t] v.问候，招呼，迎接；作出反应；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grind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[graind] vt.磨(碎)；折磨 vi.摩得吱吱作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ground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[graund] n.地(面)，土地[ pl.]场地(所)；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group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[gru:p] n.组，群；集团 vt.把……分组；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growth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[grəuθ] n.增长；增长量；生长，发展；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guess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[ges] v.／ n.猜(测)，推测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guilt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[gilt] n.内疚感；罪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habit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[ˈhæbit] n.习惯，习性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hair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[hɛə] n.头发，毛发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half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[hɑ:f] a.一半的，半个的 n.半，一半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hall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[hɔ:l] n.门厅；礼堂，会堂；办公大楼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hand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[hænd] n.手；指针；人手；帮助；手艺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happen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[ˈhæpən] vi.发生；[后接不定式]碰巧，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happy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[ˈhæpi] a.快乐的，幸福的；乐意的；令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harbor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[ˈhɑ:bə] n.海港，港口 vt.庇护，藏匿；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hard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[ˈhɑ:d] ad./ a.努力地(的)；艰难地(的)；猛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hardly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[ˈhɑ:dli] ad.几乎不，简直不；刚刚，仅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harm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[hɑ:m] n.／ vt.伤害，损害，危害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harvest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[ˈhɑ:vist] n.收获，收割，收成 vt.收割，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haste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[heist] n.急速，急忙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hate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[heit] vt.憎恨，不喜欢，不愿 n.厌恶，憎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hatred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[ˈheitrid] n.憎恶，憎恨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have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[hæv，həv] aux. v.已经 vt.有；进行；经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head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[hed] n.头(脑)；顶部；领导 vt.领导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heal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[hi:l] v.(使)愈合，治愈 ；调停，消除分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health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[helθ] n.健康(状况)；卫生，保健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heap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[hi:p] n.(一)堆；大量，许多 v.(使)成堆，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hear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[hiə] vt.听见；听到，得知；审讯，听证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heart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[hɑ:t] n.心(脏)；内心，感情；热忱；中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heaven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[ˈhevən] n.天堂，天国；[常 pl.]天，天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heavy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[ˈhevi] a.重的；大量的；严重的；过度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height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[hait] n.高，高度，身高[ pl.]高处，高地；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help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[help] v.帮(援)助；有助于；[呼救]救命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here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[hiə] ad.在(向，到)这里 int.[用于引起注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hide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[haid] vt.藏起来，躲藏；隐瞒 vi.(躲)藏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high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[hai] a.高(级；尚；兴)的 ad.高 n.高峰(潮，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highway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[ˈhaiwei] n.公路，交通要道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hill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[hil] n.小山，山岗，高地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history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[ˈhistəri] n.历史，史学，历史书；履历；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on duty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值班, 值日, 在上班时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on good bad terms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关系好(不好)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opposed to…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反对… ,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opposite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与…相反的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patient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对…耐心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