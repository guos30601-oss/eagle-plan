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41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今日新词：1601-1640    复习批次：Day 40、Day 39、Day 37、Day 34、Day 26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lead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[li:d] v.带路；领导；致使；通向 n.领导；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leadership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[ˈli:dəʃip] n.领导，领导层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leaf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[li:f] n.叶，叶子；张，页；薄金属片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lean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[li:n] v.(使)倾斜，(使)倚靠 a.瘦的；贫乏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learn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[lə:n] v.学，学习；得知，了解，学会；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leather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[ˈleðə] n.皮革，皮革制品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leave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[li:v] v.出发；离开；留下 n.准假；许可；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left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[left] a.左边的 ad.在左边，向左 n.左边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lend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[lend] vt.把……借给，贷；提供，给予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length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[leŋθ] n.长，长度，距离；一段，一节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less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[les] a./ ad.[little 的比较级]更少(小)的(地)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lessen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[ˈlesən] v.减少；缩小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letter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[ˈletə] n.信，函件；字母[ pl.]文学，文化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level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[ˈlevəl] n. 水 平 ( 面 ) ； 高 度 a.( 水 ) 平 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library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[ˈlaibrəri] n.图书馆，藏书室；藏书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life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[laif] n.生命；一生；生活，人生；生物；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lift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[lift] vt.提，举；解除；剽窃 vi.升起；消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light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[lait] n.光；灯；火 a.明亮的；轻的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like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[laik] v.喜欢 n.[ pl.]相似(物) prep.像 a.相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line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[lain] n.(界)线；条纹；方针；线路 v.排队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list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[list] n.表，目录，名单 vt.把……编列成表，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listen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[ˈlisən] vi.听；听从，听信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little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[ˈlitl] a.小的；短的；不多的 n.极少 ad.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live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[laiv] vi.居住；活；难忘 vt.生活 a.活的；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load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[ləud] n.负荷；装载量；工作量 v.装(载)；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loan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[ləun] n.贷款，借，贷 vt.借出，贷给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lock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[lɔk] v.锁上；卡住 n.锁；(头发的)一缕；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lodge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[lɔdʒ] v.(让)暂住，借宿 n.乡间小屋，旅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lonely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[ˈləunli] a.孤独的，寂寞的；荒凉的，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long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[lɔŋ] a./ ad.长(期)的(地) n.长时间 vi.渴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look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[luk] v.看；显得；朝着；打量 n.看；脸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loose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[lu:s] a.(宽)松的；不精确的；自由的，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lord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[lɔ:d] n.领主，君主；贵族；[the L-]上帝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lose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[lu:z] v.丢失；迷失；输，损失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loss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[lɔs] n.丧失，遗失；损失，损耗，亏损；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loud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[laud] a.大声的；刺目的，太招摇的 ad.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love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[lʌv] vt.爱，热爱；喜欢，爱好 n.爱，爱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lovely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[ˈlʌvli] a.可爱的，秀美的，动人的；美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loyal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[ˈlɔiəli] a.忠诚的，忠心的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loyalty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[ˈlɔiəlti] n.忠诚，忠心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call…in question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对…表示怀疑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catch (or get) a glimpse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瞥见(强调结果)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take a glance(or look) at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看一 眼(强调动作)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catch the sight of (=see for a moment)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瞥见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center one’s attention on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把某人的注意力集中在…上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more words you review today, the easier tomorrow's reading will become.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今天复习的词越多，明天阅读就越轻松。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Success comes from small tasks repeated every single day.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成功来自每天重复完成的小任务。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