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16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今日新词：0601-0640    复习批次：Day 15、Day 14、Day 12、Day 9、Day 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cash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n.现金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important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adj.重要的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overc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simple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adj.简单的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wealth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n.财富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encourage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v.鼓励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record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v.记录；n 记录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package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n.包裹；v.打包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entry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n.进入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extraordinary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adj.非凡的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harmony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n.和谐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quite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adv.很，非常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attract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v.吸引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publish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v.出版，发布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uncertain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adj.不确定的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invitation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n.邀请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conservative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adj.保守的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stare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v.瞪视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theory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n.理论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noble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adj.高贵的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nowhere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adv.无处，任何 地方都不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produce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v.生产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receipt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n.收据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optimistic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adj.乐观的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vote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v.投票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mirror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n.镜子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specialist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n.专家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bachelor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n.单身汉；学士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supreme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adj.最高的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cousin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n.堂/表兄弟姐 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special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adj.特殊的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generation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n.一代人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figure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n.数字；图表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capital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n.首都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social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adj.社会的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finger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n.手指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allocate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possess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v.占据，拥有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period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n.时期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smooth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adj.光滑的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arrange for sb sth to do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安排…做…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arrive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到达某地(大地方);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arrive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到达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as a matter of course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当然地, 自然地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as a whole (=in general)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就整体而论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