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29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今日新词：1121-1160    复习批次：Day 28、Day 27、Day 25、Day 22、Day 14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breakfast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[ˈbrekfəst] n.早餐 vi.进早餐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breath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[breθ] n.气息，呼吸的空气；呼吸；微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breathe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[bri:ð] vi.呼吸 vt.呼吸；(低声地)说出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brick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[brik] n.砖 vt.(up)用砖砌，用砖堵住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bright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[brait] a.明亮的；聪敏的；欢快的；鲜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bring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[briŋ] vt.带来；把……引来；促使；使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broad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[brɔ:d] a.宽的，辽阔的；广泛的；宽容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broadcast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[ˈbrɔ:dkɑ:st] n.广播，广播节目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brother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[ˈbrʌðə] n.兄弟；教友，会友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brown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[braun] a.棕色的，褐色的 n.棕色，褐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brush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[brʌʃ] n. 刷 子 ； 轻 碰 ； 小 冲 突 vt. 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bunch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[bʌntʃ] n.群；束 vi.集中 vt.使成一束(或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bundle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[ˈbʌndl] n.捆，包，束 vt.收集，归拢，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burn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[bə:n] vi.燃烧 vt.点燃；烧毁；烧伤 n.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sun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[sʌn] n.太阳，日 vt.晒太阳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bush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[buʃ] n.灌木，灌木丛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business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[ˈbiznis] n.交易，生意；工商企业；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businessman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 商人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busy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[ˈbizi] a.忙的；繁忙的；(电话线)正在被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butter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[ˈbʌtə] n.黄油 vt.涂黄油于……上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cake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[keik] n.饼，糕，蛋糕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calculate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[ˈkælkjuleit] vt.计算，核算；估计，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calculation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[ˌkælkjuˈleiʃən] n.计算；考虑，预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call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[kɔ:l] v./ n.把……叫做；打电话给；叫；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camera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[ˈkæmərə] n.照相机，摄影机，摄像机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camp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[kæmp] n.营地；拘留营 vi.野营，设营，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cape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[keip] n.斗篷，披肩；海角，岬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captain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[ˈkæptin] n.船长，机长；上尉，队长，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card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[kɑ:d] n.卡，名片；明信片；纸牌；办法，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care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[kɛə] vi.关心 vt.对……介意 n.照顾；注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carriage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[ˈkæridʒ] n.(火车)客车厢，马车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carry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[ˈkæri] vt.提；运送；传播；携带；包含；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catch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[kætʃ] vt.抓住；发觉；感染；赶上；引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cattle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[ˈkætl] n.牛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cause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[kɔ:z] n.原因；事业 vt.引起；使遭受，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caution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[ˈkɔ:ʃən] n.谨慎；注意(事项)，警告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cautious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[ˈkɔ:ʃəs] a.十分小心的，谨慎的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cave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[keiv] n.山洞，洞穴 vi.(in)塌落，倒坍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cent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[sent] n.分，分币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center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[ˈsentə] n.圆心，正中；中心 v.(around)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consistent in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一贯的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content with(=be satisfied with)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满足于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content to do sth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愿意做某事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critical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爱挑毛病的，批评的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dependent 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依靠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Keep the morning reading short, clear and repeatable.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晨读要短、清楚、可重复。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Every phrase you master gives you one more tool for translation.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每掌握一个短语，就多一个翻译工具。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