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18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今日新词：0681-0720    复习批次：Day 17、Day 16、Day 14、Day 11、Day 3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pollution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n.污染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settlement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n.解决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receptionist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n.接待员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exhibition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n.展览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dynamic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adj.有活力的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awkward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adj.尴尬的， 笨拙的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conservation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n.保护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leak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v.泄露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str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adj.陌生的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inspect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v.检查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tube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n.管子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symbol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n.象征；符号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acquaintance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n.泛泛之交，认 识的人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slight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adj.微小的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scan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v.审查；扫描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national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adj.国家的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shopkeeper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n.店主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behalf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n.代表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engine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n.发动机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recover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v.恢复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accomplish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v.完成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explain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v.解释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company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v.陪伴；n.公司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transport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v.运输；n.运输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fellow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n.同伴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attend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v.参加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bury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v.埋葬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purchase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v.购买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follow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v.跟随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grocery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n.杂货店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crash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v.撞击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network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n.网络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fundamental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adj.基本的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trade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n.商业，贸易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superior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adj.较好的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dial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v.拨号，打电话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complete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adj.完整的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battle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n.战斗； v.与……作战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mild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adj.温柔的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explanation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v.解释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the cost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以…为代价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all events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不论怎样, 无论如何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any rate (=at all events)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无论如何,总之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fault (=in the wrong, blamable)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有错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intervals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每隔一会儿, 每隔一段距离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Reviewing old words is as important as learning new ones.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复习旧词和学习新词同样重要。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When a word appears again, it is a chance to make memory stronger.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单词再次出现时，就是加固记忆的机会。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